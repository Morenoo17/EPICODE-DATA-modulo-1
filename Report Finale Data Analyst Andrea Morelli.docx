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39DF" w14:textId="6B687597" w:rsidR="005D6488" w:rsidRPr="009F4BB4" w:rsidRDefault="00000000">
      <w:pPr>
        <w:rPr>
          <w:lang w:val="it-IT"/>
        </w:rPr>
      </w:pPr>
      <w:r w:rsidRPr="009F4BB4">
        <w:rPr>
          <w:lang w:val="it-IT"/>
        </w:rPr>
        <w:t xml:space="preserve">REPORT FINALE - ESERCITAZIONE </w:t>
      </w:r>
      <w:r w:rsidR="009F4BB4">
        <w:rPr>
          <w:lang w:val="it-IT"/>
        </w:rPr>
        <w:t xml:space="preserve">FINALE  </w:t>
      </w:r>
      <w:proofErr w:type="gramStart"/>
      <w:r w:rsidR="009F4BB4">
        <w:rPr>
          <w:lang w:val="it-IT"/>
        </w:rPr>
        <w:t>1°</w:t>
      </w:r>
      <w:proofErr w:type="gramEnd"/>
      <w:r w:rsidR="009F4BB4">
        <w:rPr>
          <w:lang w:val="it-IT"/>
        </w:rPr>
        <w:t xml:space="preserve"> M</w:t>
      </w:r>
      <w:r w:rsidR="00EF0841">
        <w:rPr>
          <w:lang w:val="it-IT"/>
        </w:rPr>
        <w:t>O</w:t>
      </w:r>
      <w:r w:rsidR="009F4BB4">
        <w:rPr>
          <w:lang w:val="it-IT"/>
        </w:rPr>
        <w:t>D</w:t>
      </w:r>
      <w:r w:rsidR="00EF0841">
        <w:rPr>
          <w:lang w:val="it-IT"/>
        </w:rPr>
        <w:t>U</w:t>
      </w:r>
      <w:r w:rsidR="009F4BB4">
        <w:rPr>
          <w:lang w:val="it-IT"/>
        </w:rPr>
        <w:t xml:space="preserve">LO </w:t>
      </w:r>
      <w:r w:rsidRPr="009F4BB4">
        <w:rPr>
          <w:lang w:val="it-IT"/>
        </w:rPr>
        <w:t>DATA ANALYST (EXCEL)</w:t>
      </w:r>
    </w:p>
    <w:p w14:paraId="6444F79A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Nome: Andrea Morelli</w:t>
      </w:r>
    </w:p>
    <w:p w14:paraId="44DBB5BF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Corso: Data Analyst</w:t>
      </w:r>
    </w:p>
    <w:p w14:paraId="2FED5F80" w14:textId="36A30F24" w:rsidR="00781D3D" w:rsidRPr="009F4BB4" w:rsidRDefault="00000000">
      <w:pPr>
        <w:rPr>
          <w:lang w:val="it-IT"/>
        </w:rPr>
      </w:pPr>
      <w:r w:rsidRPr="009F4BB4">
        <w:rPr>
          <w:lang w:val="it-IT"/>
        </w:rPr>
        <w:t>Strumento utilizzato: Microsoft Excel</w:t>
      </w:r>
    </w:p>
    <w:p w14:paraId="5623187C" w14:textId="64062D13" w:rsidR="005D6488" w:rsidRPr="009F4BB4" w:rsidRDefault="00000000">
      <w:pPr>
        <w:rPr>
          <w:lang w:val="it-IT"/>
        </w:rPr>
      </w:pPr>
      <w:r w:rsidRPr="009F4BB4">
        <w:rPr>
          <w:lang w:val="it-IT"/>
        </w:rPr>
        <w:t>In questa esercitazione ho lavorato su due file Excel forniti dal corso:</w:t>
      </w:r>
    </w:p>
    <w:p w14:paraId="1B6F38CC" w14:textId="0BC3725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elencostrutture.xlsx</w:t>
      </w:r>
    </w:p>
    <w:p w14:paraId="14E2A53B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prezzimedi.xlsx: contiene il prezzo medio delle strutture per ogni città</w:t>
      </w:r>
    </w:p>
    <w:p w14:paraId="7B12367E" w14:textId="69455F4A" w:rsidR="005D6488" w:rsidRPr="009F4BB4" w:rsidRDefault="00000000">
      <w:pPr>
        <w:rPr>
          <w:lang w:val="it-IT"/>
        </w:rPr>
      </w:pPr>
      <w:r w:rsidRPr="009F4BB4">
        <w:rPr>
          <w:lang w:val="it-IT"/>
        </w:rPr>
        <w:t>L'obiettivo era analizzare e collegare questi dati per ottenere informazioni utili tramite filtri</w:t>
      </w:r>
      <w:r w:rsidR="009F4BB4">
        <w:rPr>
          <w:lang w:val="it-IT"/>
        </w:rPr>
        <w:t xml:space="preserve"> e</w:t>
      </w:r>
      <w:r w:rsidRPr="009F4BB4">
        <w:rPr>
          <w:lang w:val="it-IT"/>
        </w:rPr>
        <w:t xml:space="preserve"> tabelle pivot</w:t>
      </w:r>
      <w:r w:rsidR="009F4BB4">
        <w:rPr>
          <w:lang w:val="it-IT"/>
        </w:rPr>
        <w:t>.</w:t>
      </w:r>
    </w:p>
    <w:p w14:paraId="3EFFEB46" w14:textId="25659405" w:rsidR="005D6488" w:rsidRPr="002407BC" w:rsidRDefault="00000000">
      <w:pPr>
        <w:rPr>
          <w:b/>
          <w:bCs/>
          <w:lang w:val="it-IT"/>
        </w:rPr>
      </w:pPr>
      <w:r w:rsidRPr="002407BC">
        <w:rPr>
          <w:b/>
          <w:bCs/>
          <w:lang w:val="it-IT"/>
        </w:rPr>
        <w:t>ESERCIZIO 1 – FOGLIO RICERCA</w:t>
      </w:r>
    </w:p>
    <w:p w14:paraId="18CD5BFB" w14:textId="17001BC8" w:rsidR="005D6488" w:rsidRPr="009F4BB4" w:rsidRDefault="00000000">
      <w:pPr>
        <w:rPr>
          <w:lang w:val="it-IT"/>
        </w:rPr>
      </w:pPr>
      <w:r w:rsidRPr="009F4BB4">
        <w:rPr>
          <w:lang w:val="it-IT"/>
        </w:rPr>
        <w:t>In questo esercizio ho creato una maschera di ricerca per trovare facilmente le informazioni di una struttura.</w:t>
      </w:r>
    </w:p>
    <w:p w14:paraId="5D1B3E22" w14:textId="77777777" w:rsidR="009F4BB4" w:rsidRDefault="00000000">
      <w:pPr>
        <w:rPr>
          <w:lang w:val="it-IT"/>
        </w:rPr>
      </w:pPr>
      <w:r w:rsidRPr="009F4BB4">
        <w:rPr>
          <w:lang w:val="it-IT"/>
        </w:rPr>
        <w:t>1) Ho inserito un menu a tendina nella cella C3</w:t>
      </w:r>
    </w:p>
    <w:p w14:paraId="70744A90" w14:textId="65E94E30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Tramite "Convalida dati"</w:t>
      </w:r>
      <w:r w:rsidR="002407BC">
        <w:rPr>
          <w:lang w:val="it-IT"/>
        </w:rPr>
        <w:t xml:space="preserve"> i</w:t>
      </w:r>
      <w:r w:rsidRPr="009F4BB4">
        <w:rPr>
          <w:lang w:val="it-IT"/>
        </w:rPr>
        <w:t>l menu mostra tutti i nomi delle strutture</w:t>
      </w:r>
    </w:p>
    <w:p w14:paraId="2968A157" w14:textId="41B28FFA" w:rsidR="009F4BB4" w:rsidRDefault="00000000">
      <w:pPr>
        <w:rPr>
          <w:lang w:val="it-IT"/>
        </w:rPr>
      </w:pPr>
      <w:r w:rsidRPr="009F4BB4">
        <w:rPr>
          <w:lang w:val="it-IT"/>
        </w:rPr>
        <w:t xml:space="preserve">2) Quando seleziono una struttura </w:t>
      </w:r>
      <w:r w:rsidR="002407BC">
        <w:rPr>
          <w:lang w:val="it-IT"/>
        </w:rPr>
        <w:t>c</w:t>
      </w:r>
      <w:r w:rsidRPr="009F4BB4">
        <w:rPr>
          <w:lang w:val="it-IT"/>
        </w:rPr>
        <w:t>ompilo automaticamente:</w:t>
      </w:r>
    </w:p>
    <w:p w14:paraId="1C723FD6" w14:textId="77777777" w:rsidR="009F4BB4" w:rsidRDefault="00000000">
      <w:pPr>
        <w:rPr>
          <w:lang w:val="it-IT"/>
        </w:rPr>
      </w:pPr>
      <w:r w:rsidRPr="009F4BB4">
        <w:rPr>
          <w:lang w:val="it-IT"/>
        </w:rPr>
        <w:t>- Città</w:t>
      </w:r>
    </w:p>
    <w:p w14:paraId="7282915A" w14:textId="50670D33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Indirizzo</w:t>
      </w:r>
    </w:p>
    <w:p w14:paraId="63CC12C9" w14:textId="4FAB02DB" w:rsidR="009F4BB4" w:rsidRDefault="00000000">
      <w:pPr>
        <w:rPr>
          <w:lang w:val="it-IT"/>
        </w:rPr>
      </w:pPr>
      <w:r w:rsidRPr="009F4BB4">
        <w:rPr>
          <w:lang w:val="it-IT"/>
        </w:rPr>
        <w:t xml:space="preserve">- </w:t>
      </w:r>
      <w:r w:rsidR="00F33E1F" w:rsidRPr="009F4BB4">
        <w:rPr>
          <w:lang w:val="it-IT"/>
        </w:rPr>
        <w:t>E-mail</w:t>
      </w:r>
    </w:p>
    <w:p w14:paraId="24E57A7C" w14:textId="51848416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Sito web</w:t>
      </w:r>
    </w:p>
    <w:p w14:paraId="1298AEC2" w14:textId="369A2DCD" w:rsidR="005D6488" w:rsidRPr="009F4BB4" w:rsidRDefault="00000000">
      <w:pPr>
        <w:rPr>
          <w:lang w:val="it-IT"/>
        </w:rPr>
      </w:pPr>
      <w:r w:rsidRPr="009F4BB4">
        <w:rPr>
          <w:lang w:val="it-IT"/>
        </w:rPr>
        <w:t>Ho usato l</w:t>
      </w:r>
      <w:r w:rsidR="009F4BB4">
        <w:rPr>
          <w:lang w:val="it-IT"/>
        </w:rPr>
        <w:t>a</w:t>
      </w:r>
      <w:r w:rsidRPr="009F4BB4">
        <w:rPr>
          <w:lang w:val="it-IT"/>
        </w:rPr>
        <w:t xml:space="preserve"> formul</w:t>
      </w:r>
      <w:r w:rsidR="009F4BB4">
        <w:rPr>
          <w:lang w:val="it-IT"/>
        </w:rPr>
        <w:t>a</w:t>
      </w:r>
      <w:r w:rsidRPr="009F4BB4">
        <w:rPr>
          <w:lang w:val="it-IT"/>
        </w:rPr>
        <w:t xml:space="preserve"> CERCA.X</w:t>
      </w:r>
      <w:r w:rsidR="009F4BB4">
        <w:rPr>
          <w:lang w:val="it-IT"/>
        </w:rPr>
        <w:t xml:space="preserve"> in cui ho </w:t>
      </w:r>
      <w:r w:rsidR="002407BC">
        <w:rPr>
          <w:lang w:val="it-IT"/>
        </w:rPr>
        <w:t>inserito</w:t>
      </w:r>
      <w:r w:rsidR="009F4BB4">
        <w:rPr>
          <w:lang w:val="it-IT"/>
        </w:rPr>
        <w:t xml:space="preserve"> come </w:t>
      </w:r>
      <w:r w:rsidR="009F4BB4" w:rsidRPr="002407BC">
        <w:rPr>
          <w:u w:val="single"/>
          <w:lang w:val="it-IT"/>
        </w:rPr>
        <w:t>valore</w:t>
      </w:r>
      <w:r w:rsidR="009F4BB4">
        <w:rPr>
          <w:lang w:val="it-IT"/>
        </w:rPr>
        <w:t xml:space="preserve"> la cella </w:t>
      </w:r>
      <w:r w:rsidR="00F33E1F">
        <w:rPr>
          <w:lang w:val="it-IT"/>
        </w:rPr>
        <w:t>C3</w:t>
      </w:r>
      <w:r w:rsidR="00781D3D">
        <w:rPr>
          <w:lang w:val="it-IT"/>
        </w:rPr>
        <w:t xml:space="preserve"> del foglio “RICERCA”</w:t>
      </w:r>
      <w:r w:rsidR="002407BC">
        <w:rPr>
          <w:lang w:val="it-IT"/>
        </w:rPr>
        <w:t xml:space="preserve">, </w:t>
      </w:r>
      <w:r w:rsidR="009F4BB4">
        <w:rPr>
          <w:lang w:val="it-IT"/>
        </w:rPr>
        <w:t xml:space="preserve">come </w:t>
      </w:r>
      <w:r w:rsidR="009F4BB4" w:rsidRPr="002407BC">
        <w:rPr>
          <w:u w:val="single"/>
          <w:lang w:val="it-IT"/>
        </w:rPr>
        <w:t>matrice di ricerca</w:t>
      </w:r>
      <w:r w:rsidR="009F4BB4">
        <w:rPr>
          <w:lang w:val="it-IT"/>
        </w:rPr>
        <w:t xml:space="preserve"> </w:t>
      </w:r>
      <w:r w:rsidR="00F33E1F">
        <w:rPr>
          <w:lang w:val="it-IT"/>
        </w:rPr>
        <w:t xml:space="preserve">ho inserito </w:t>
      </w:r>
      <w:r w:rsidR="009F4BB4">
        <w:rPr>
          <w:lang w:val="it-IT"/>
        </w:rPr>
        <w:t xml:space="preserve">la colonna B del foglio “strutture ricettive” e come </w:t>
      </w:r>
      <w:r w:rsidR="009F4BB4" w:rsidRPr="002407BC">
        <w:rPr>
          <w:u w:val="single"/>
          <w:lang w:val="it-IT"/>
        </w:rPr>
        <w:t>valore da restituire</w:t>
      </w:r>
      <w:r w:rsidR="009F4BB4">
        <w:rPr>
          <w:lang w:val="it-IT"/>
        </w:rPr>
        <w:t xml:space="preserve"> la colonna di riferimento dello stesso foglio (colonna D per città, colonna C per indirizzo </w:t>
      </w:r>
      <w:proofErr w:type="spellStart"/>
      <w:r w:rsidR="009F4BB4">
        <w:rPr>
          <w:lang w:val="it-IT"/>
        </w:rPr>
        <w:t>ecc</w:t>
      </w:r>
      <w:proofErr w:type="spellEnd"/>
      <w:r w:rsidR="009F4BB4">
        <w:rPr>
          <w:lang w:val="it-IT"/>
        </w:rPr>
        <w:t>…)</w:t>
      </w:r>
    </w:p>
    <w:p w14:paraId="709E3545" w14:textId="77777777" w:rsidR="00F33E1F" w:rsidRDefault="00000000">
      <w:pPr>
        <w:rPr>
          <w:lang w:val="it-IT"/>
        </w:rPr>
      </w:pPr>
      <w:r w:rsidRPr="009F4BB4">
        <w:rPr>
          <w:lang w:val="it-IT"/>
        </w:rPr>
        <w:t>3) Ho inserito due contatori:</w:t>
      </w:r>
    </w:p>
    <w:p w14:paraId="08DCD101" w14:textId="77777777" w:rsidR="00781D3D" w:rsidRDefault="00000000">
      <w:pPr>
        <w:rPr>
          <w:lang w:val="it-IT"/>
        </w:rPr>
      </w:pPr>
      <w:r w:rsidRPr="009F4BB4">
        <w:rPr>
          <w:lang w:val="it-IT"/>
        </w:rPr>
        <w:t>- Numero totale delle strutture presenti nel data</w:t>
      </w:r>
      <w:r w:rsidR="00F33E1F">
        <w:rPr>
          <w:lang w:val="it-IT"/>
        </w:rPr>
        <w:t>set</w:t>
      </w:r>
    </w:p>
    <w:p w14:paraId="7CFE2BDC" w14:textId="752ADFE9" w:rsidR="00F33E1F" w:rsidRDefault="00000000">
      <w:pPr>
        <w:rPr>
          <w:lang w:val="it-IT"/>
        </w:rPr>
      </w:pPr>
      <w:r w:rsidRPr="009F4BB4">
        <w:rPr>
          <w:lang w:val="it-IT"/>
        </w:rPr>
        <w:t>- Numero di strutture presenti nella stessa città della struttura selezionata</w:t>
      </w:r>
    </w:p>
    <w:p w14:paraId="4821EA0C" w14:textId="2A1AC03B" w:rsidR="00F33E1F" w:rsidRDefault="00000000">
      <w:pPr>
        <w:rPr>
          <w:lang w:val="it-IT"/>
        </w:rPr>
      </w:pPr>
      <w:r w:rsidRPr="009F4BB4">
        <w:rPr>
          <w:lang w:val="it-IT"/>
        </w:rPr>
        <w:t xml:space="preserve">Per </w:t>
      </w:r>
      <w:r w:rsidR="00F33E1F">
        <w:rPr>
          <w:lang w:val="it-IT"/>
        </w:rPr>
        <w:t>sommare le strutture totali</w:t>
      </w:r>
      <w:r w:rsidRPr="009F4BB4">
        <w:rPr>
          <w:lang w:val="it-IT"/>
        </w:rPr>
        <w:t xml:space="preserve"> ho utilizzato la funzione</w:t>
      </w:r>
      <w:r w:rsidR="00F33E1F">
        <w:rPr>
          <w:lang w:val="it-IT"/>
        </w:rPr>
        <w:t xml:space="preserve"> CONTA.VALORI selezionando </w:t>
      </w:r>
      <w:r w:rsidR="002407BC">
        <w:rPr>
          <w:lang w:val="it-IT"/>
        </w:rPr>
        <w:t xml:space="preserve">le celle </w:t>
      </w:r>
      <w:r w:rsidR="00F33E1F">
        <w:rPr>
          <w:lang w:val="it-IT"/>
        </w:rPr>
        <w:t xml:space="preserve">da B2 a B6259 </w:t>
      </w:r>
      <w:r w:rsidR="002407BC">
        <w:rPr>
          <w:lang w:val="it-IT"/>
        </w:rPr>
        <w:t>all’interno d</w:t>
      </w:r>
      <w:r w:rsidR="00F33E1F">
        <w:rPr>
          <w:lang w:val="it-IT"/>
        </w:rPr>
        <w:t xml:space="preserve">el foglio “strutture ricettive”. Ci tengo a specificare che non </w:t>
      </w:r>
      <w:r w:rsidR="00F33E1F">
        <w:rPr>
          <w:lang w:val="it-IT"/>
        </w:rPr>
        <w:lastRenderedPageBreak/>
        <w:t>ho rimosso i duplicati perché non sono dati univoci in quanto due strutture potrebbero avere lo stesso nome.</w:t>
      </w:r>
    </w:p>
    <w:p w14:paraId="59C7A909" w14:textId="6F196E46" w:rsidR="005D6488" w:rsidRPr="009F4BB4" w:rsidRDefault="00F33E1F">
      <w:pPr>
        <w:rPr>
          <w:lang w:val="it-IT"/>
        </w:rPr>
      </w:pPr>
      <w:r>
        <w:rPr>
          <w:lang w:val="it-IT"/>
        </w:rPr>
        <w:t xml:space="preserve">Per trovare il numero di strutture per località ho utilizzato la funzione </w:t>
      </w:r>
      <w:r w:rsidRPr="009F4BB4">
        <w:rPr>
          <w:lang w:val="it-IT"/>
        </w:rPr>
        <w:t>CONTA.SE</w:t>
      </w:r>
      <w:r>
        <w:rPr>
          <w:lang w:val="it-IT"/>
        </w:rPr>
        <w:t xml:space="preserve"> inserendo come </w:t>
      </w:r>
      <w:r w:rsidR="00781D3D" w:rsidRPr="002407BC">
        <w:rPr>
          <w:u w:val="single"/>
          <w:lang w:val="it-IT"/>
        </w:rPr>
        <w:t>intervallo</w:t>
      </w:r>
      <w:r w:rsidR="00781D3D">
        <w:rPr>
          <w:lang w:val="it-IT"/>
        </w:rPr>
        <w:t xml:space="preserve"> da sommare le celle da D2 a D6259 del foglio “strutture ricettive” e come </w:t>
      </w:r>
      <w:r w:rsidR="00781D3D" w:rsidRPr="002407BC">
        <w:rPr>
          <w:u w:val="single"/>
          <w:lang w:val="it-IT"/>
        </w:rPr>
        <w:t>criterio</w:t>
      </w:r>
      <w:r w:rsidR="00781D3D">
        <w:rPr>
          <w:lang w:val="it-IT"/>
        </w:rPr>
        <w:t xml:space="preserve"> la cella C4 del foglio “RICERCA”.</w:t>
      </w:r>
      <w:r w:rsidR="00781D3D">
        <w:rPr>
          <w:lang w:val="it-IT"/>
        </w:rPr>
        <w:tab/>
      </w:r>
    </w:p>
    <w:p w14:paraId="74BB1BE7" w14:textId="77777777" w:rsidR="00781D3D" w:rsidRDefault="00000000">
      <w:pPr>
        <w:rPr>
          <w:lang w:val="it-IT"/>
        </w:rPr>
      </w:pPr>
      <w:r w:rsidRPr="009F4BB4">
        <w:rPr>
          <w:lang w:val="it-IT"/>
        </w:rPr>
        <w:t>Ora posso cercare una struttura dal menu a tendina e vedere subito tutte le sue informazioni.</w:t>
      </w:r>
    </w:p>
    <w:p w14:paraId="7F04013D" w14:textId="40D19BD2" w:rsidR="005D6488" w:rsidRPr="002407BC" w:rsidRDefault="00000000">
      <w:pPr>
        <w:rPr>
          <w:b/>
          <w:bCs/>
          <w:lang w:val="it-IT"/>
        </w:rPr>
      </w:pPr>
      <w:r w:rsidRPr="002407BC">
        <w:rPr>
          <w:b/>
          <w:bCs/>
          <w:lang w:val="it-IT"/>
        </w:rPr>
        <w:t>ESERCIZIO 2 – TABELLA PIVOT</w:t>
      </w:r>
    </w:p>
    <w:p w14:paraId="14AA3BB6" w14:textId="0E3DA9D2" w:rsidR="005D6488" w:rsidRPr="009F4BB4" w:rsidRDefault="00000000">
      <w:pPr>
        <w:rPr>
          <w:lang w:val="it-IT"/>
        </w:rPr>
      </w:pPr>
      <w:r w:rsidRPr="009F4BB4">
        <w:rPr>
          <w:lang w:val="it-IT"/>
        </w:rPr>
        <w:t>In questo esercizio ho creato una tabella pivot</w:t>
      </w:r>
      <w:r w:rsidR="00781D3D">
        <w:rPr>
          <w:lang w:val="it-IT"/>
        </w:rPr>
        <w:t xml:space="preserve"> basata sul dataset fornito</w:t>
      </w:r>
      <w:r w:rsidRPr="009F4BB4">
        <w:rPr>
          <w:lang w:val="it-IT"/>
        </w:rPr>
        <w:t xml:space="preserve"> per analizzare i dati.</w:t>
      </w:r>
    </w:p>
    <w:p w14:paraId="56C49F23" w14:textId="1916848A" w:rsidR="005D6488" w:rsidRPr="009F4BB4" w:rsidRDefault="00000000">
      <w:pPr>
        <w:rPr>
          <w:lang w:val="it-IT"/>
        </w:rPr>
      </w:pPr>
      <w:r w:rsidRPr="009F4BB4">
        <w:rPr>
          <w:lang w:val="it-IT"/>
        </w:rPr>
        <w:t>1) Ho creato un nuovo foglio chiamato "PIVOT"</w:t>
      </w:r>
    </w:p>
    <w:p w14:paraId="0AC0CB7F" w14:textId="0FE75D54" w:rsidR="005D6488" w:rsidRPr="009F4BB4" w:rsidRDefault="00000000">
      <w:pPr>
        <w:rPr>
          <w:lang w:val="it-IT"/>
        </w:rPr>
      </w:pPr>
      <w:r w:rsidRPr="009F4BB4">
        <w:rPr>
          <w:lang w:val="it-IT"/>
        </w:rPr>
        <w:t>2) Ho inserito una tabella pivot dal foglio principale</w:t>
      </w:r>
    </w:p>
    <w:p w14:paraId="7E5E7476" w14:textId="77777777" w:rsidR="00781D3D" w:rsidRDefault="00000000">
      <w:pPr>
        <w:rPr>
          <w:lang w:val="it-IT"/>
        </w:rPr>
      </w:pPr>
      <w:r w:rsidRPr="009F4BB4">
        <w:rPr>
          <w:lang w:val="it-IT"/>
        </w:rPr>
        <w:t>3) Ho configurato la pivot in questo modo:</w:t>
      </w:r>
    </w:p>
    <w:p w14:paraId="65CBA04D" w14:textId="6691B1CA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Righe: Categoria (Hotel, B&amp;B, Agriturismi ecc.)</w:t>
      </w:r>
    </w:p>
    <w:p w14:paraId="4FD1A767" w14:textId="5C575704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Valori: Conteggio delle strutture</w:t>
      </w:r>
    </w:p>
    <w:p w14:paraId="390FF6CE" w14:textId="45394704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Filtri: Città</w:t>
      </w:r>
    </w:p>
    <w:p w14:paraId="17481EFB" w14:textId="5A56512F" w:rsidR="005D6488" w:rsidRPr="009F4BB4" w:rsidRDefault="00000000">
      <w:pPr>
        <w:rPr>
          <w:lang w:val="it-IT"/>
        </w:rPr>
      </w:pPr>
      <w:r w:rsidRPr="009F4BB4">
        <w:rPr>
          <w:lang w:val="it-IT"/>
        </w:rPr>
        <w:t xml:space="preserve">4) Ho creato anche </w:t>
      </w:r>
      <w:r w:rsidR="00781D3D">
        <w:rPr>
          <w:lang w:val="it-IT"/>
        </w:rPr>
        <w:t xml:space="preserve">due </w:t>
      </w:r>
      <w:r w:rsidRPr="009F4BB4">
        <w:rPr>
          <w:lang w:val="it-IT"/>
        </w:rPr>
        <w:t>grafi</w:t>
      </w:r>
      <w:r w:rsidR="00781D3D">
        <w:rPr>
          <w:lang w:val="it-IT"/>
        </w:rPr>
        <w:t>ci</w:t>
      </w:r>
      <w:r w:rsidRPr="009F4BB4">
        <w:rPr>
          <w:lang w:val="it-IT"/>
        </w:rPr>
        <w:t xml:space="preserve"> collegat</w:t>
      </w:r>
      <w:r w:rsidR="00781D3D">
        <w:rPr>
          <w:lang w:val="it-IT"/>
        </w:rPr>
        <w:t>i</w:t>
      </w:r>
      <w:r w:rsidRPr="009F4BB4">
        <w:rPr>
          <w:lang w:val="it-IT"/>
        </w:rPr>
        <w:t xml:space="preserve"> alla pivot per rendere i dati più leggibili</w:t>
      </w:r>
    </w:p>
    <w:p w14:paraId="4064BF8C" w14:textId="15A46048" w:rsidR="00781D3D" w:rsidRDefault="00781D3D">
      <w:pPr>
        <w:rPr>
          <w:lang w:val="it-IT"/>
        </w:rPr>
      </w:pPr>
      <w:r>
        <w:rPr>
          <w:lang w:val="it-IT"/>
        </w:rPr>
        <w:t xml:space="preserve">5) Ho inserito uno </w:t>
      </w:r>
      <w:proofErr w:type="spellStart"/>
      <w:r>
        <w:rPr>
          <w:lang w:val="it-IT"/>
        </w:rPr>
        <w:t>slicer</w:t>
      </w:r>
      <w:proofErr w:type="spellEnd"/>
      <w:r>
        <w:rPr>
          <w:lang w:val="it-IT"/>
        </w:rPr>
        <w:t xml:space="preserve"> per facilitare la ricerca della città e per rendere tutto più dinamico</w:t>
      </w:r>
      <w:r w:rsidR="002407BC">
        <w:rPr>
          <w:lang w:val="it-IT"/>
        </w:rPr>
        <w:t xml:space="preserve">. </w:t>
      </w:r>
      <w:r w:rsidRPr="009F4BB4">
        <w:rPr>
          <w:lang w:val="it-IT"/>
        </w:rPr>
        <w:t>Ora posso vedere:</w:t>
      </w:r>
    </w:p>
    <w:p w14:paraId="0BE307F2" w14:textId="1F55FA01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Quante strutture ci sono per ogni categoria</w:t>
      </w:r>
    </w:p>
    <w:p w14:paraId="1FB48C35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Filtrare per città</w:t>
      </w:r>
    </w:p>
    <w:p w14:paraId="6C73970E" w14:textId="7CCE646D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Visualizzare tutto anche tramite grafic</w:t>
      </w:r>
      <w:r w:rsidR="00781D3D">
        <w:rPr>
          <w:lang w:val="it-IT"/>
        </w:rPr>
        <w:t>i</w:t>
      </w:r>
    </w:p>
    <w:p w14:paraId="65F733AD" w14:textId="77777777" w:rsidR="005D6488" w:rsidRPr="002407BC" w:rsidRDefault="00000000">
      <w:pPr>
        <w:rPr>
          <w:b/>
          <w:bCs/>
          <w:lang w:val="it-IT"/>
        </w:rPr>
      </w:pPr>
      <w:r w:rsidRPr="002407BC">
        <w:rPr>
          <w:b/>
          <w:bCs/>
          <w:lang w:val="it-IT"/>
        </w:rPr>
        <w:t>ESERCIZIO 3 – MODELLO DATI E POWER QUERY</w:t>
      </w:r>
    </w:p>
    <w:p w14:paraId="597301C8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FASE 1 – IMPORTAZIONE DATI</w:t>
      </w:r>
    </w:p>
    <w:p w14:paraId="67DF5BC1" w14:textId="77777777" w:rsidR="008E7D19" w:rsidRDefault="00000000">
      <w:pPr>
        <w:rPr>
          <w:lang w:val="it-IT"/>
        </w:rPr>
      </w:pPr>
      <w:r w:rsidRPr="009F4BB4">
        <w:rPr>
          <w:lang w:val="it-IT"/>
        </w:rPr>
        <w:t>Ho importato entrambi i file:</w:t>
      </w:r>
    </w:p>
    <w:p w14:paraId="249FC7ED" w14:textId="2D2E64D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</w:t>
      </w:r>
      <w:r w:rsidR="008E7D19">
        <w:rPr>
          <w:lang w:val="it-IT"/>
        </w:rPr>
        <w:t xml:space="preserve"> </w:t>
      </w:r>
      <w:r w:rsidRPr="009F4BB4">
        <w:rPr>
          <w:lang w:val="it-IT"/>
        </w:rPr>
        <w:t>prezzimedi.xlsx</w:t>
      </w:r>
    </w:p>
    <w:p w14:paraId="574E2F1F" w14:textId="4EB98733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elencostrutture.xlsx</w:t>
      </w:r>
    </w:p>
    <w:p w14:paraId="68F92B01" w14:textId="77777777" w:rsidR="00832F03" w:rsidRDefault="00000000">
      <w:pPr>
        <w:rPr>
          <w:lang w:val="it-IT"/>
        </w:rPr>
      </w:pPr>
      <w:r w:rsidRPr="009F4BB4">
        <w:rPr>
          <w:lang w:val="it-IT"/>
        </w:rPr>
        <w:t>FASE 2 – PULIZIA DATI</w:t>
      </w:r>
    </w:p>
    <w:p w14:paraId="721632D3" w14:textId="19DDB1C2" w:rsidR="005D6488" w:rsidRPr="009F4BB4" w:rsidRDefault="00000000">
      <w:pPr>
        <w:rPr>
          <w:lang w:val="it-IT"/>
        </w:rPr>
      </w:pPr>
      <w:r w:rsidRPr="009F4BB4">
        <w:rPr>
          <w:lang w:val="it-IT"/>
        </w:rPr>
        <w:lastRenderedPageBreak/>
        <w:t>Su entrambi i file ho effettuato:</w:t>
      </w:r>
    </w:p>
    <w:p w14:paraId="3F55E8A4" w14:textId="77777777" w:rsidR="008E7D19" w:rsidRDefault="008E7D19">
      <w:pPr>
        <w:rPr>
          <w:lang w:val="it-IT"/>
        </w:rPr>
      </w:pPr>
      <w:r>
        <w:rPr>
          <w:lang w:val="it-IT"/>
        </w:rPr>
        <w:t>- Spostamento della prima riga come intestazione</w:t>
      </w:r>
    </w:p>
    <w:p w14:paraId="58A8B778" w14:textId="4EE842C2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Rimozione righe vuote</w:t>
      </w:r>
    </w:p>
    <w:p w14:paraId="5B93694F" w14:textId="688076C9" w:rsidR="005D6488" w:rsidRPr="009F4BB4" w:rsidRDefault="00000000">
      <w:pPr>
        <w:rPr>
          <w:lang w:val="it-IT"/>
        </w:rPr>
      </w:pPr>
      <w:r w:rsidRPr="009F4BB4">
        <w:rPr>
          <w:lang w:val="it-IT"/>
        </w:rPr>
        <w:t xml:space="preserve">- </w:t>
      </w:r>
      <w:r w:rsidR="008E7D19">
        <w:rPr>
          <w:lang w:val="it-IT"/>
        </w:rPr>
        <w:t>Conversione lettere maiuscole o minuscole</w:t>
      </w:r>
    </w:p>
    <w:p w14:paraId="413BD90F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Rimozione spazi inutili</w:t>
      </w:r>
    </w:p>
    <w:p w14:paraId="7D598915" w14:textId="28C31E51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Controllo tipi di dati (testo e numeri corretti)</w:t>
      </w:r>
    </w:p>
    <w:p w14:paraId="12DFB4C8" w14:textId="2359EF5D" w:rsidR="005D6488" w:rsidRPr="009F4BB4" w:rsidRDefault="00000000">
      <w:pPr>
        <w:rPr>
          <w:lang w:val="it-IT"/>
        </w:rPr>
      </w:pPr>
      <w:r w:rsidRPr="009F4BB4">
        <w:rPr>
          <w:lang w:val="it-IT"/>
        </w:rPr>
        <w:t>Questo serve per evitare errori durante il collegamento delle tabelle.</w:t>
      </w:r>
    </w:p>
    <w:p w14:paraId="17F593BF" w14:textId="4C407D4E" w:rsidR="005D6488" w:rsidRPr="009F4BB4" w:rsidRDefault="00000000">
      <w:pPr>
        <w:rPr>
          <w:lang w:val="it-IT"/>
        </w:rPr>
      </w:pPr>
      <w:r w:rsidRPr="009F4BB4">
        <w:rPr>
          <w:lang w:val="it-IT"/>
        </w:rPr>
        <w:t>FASE 3 – CARICAMENTO NEL MODELLO DATI</w:t>
      </w:r>
    </w:p>
    <w:p w14:paraId="4FB838C9" w14:textId="1D50B21B" w:rsidR="005D6488" w:rsidRPr="009F4BB4" w:rsidRDefault="00000000">
      <w:pPr>
        <w:rPr>
          <w:lang w:val="it-IT"/>
        </w:rPr>
      </w:pPr>
      <w:r w:rsidRPr="009F4BB4">
        <w:rPr>
          <w:lang w:val="it-IT"/>
        </w:rPr>
        <w:t>Ho caricato entrambe le tabelle</w:t>
      </w:r>
      <w:r w:rsidR="008E7D19">
        <w:rPr>
          <w:lang w:val="it-IT"/>
        </w:rPr>
        <w:t xml:space="preserve"> a</w:t>
      </w:r>
      <w:r w:rsidRPr="009F4BB4">
        <w:rPr>
          <w:lang w:val="it-IT"/>
        </w:rPr>
        <w:t>ggiungendole al modello dati</w:t>
      </w:r>
    </w:p>
    <w:p w14:paraId="3F3F0670" w14:textId="3BCD8203" w:rsidR="005D6488" w:rsidRPr="009F4BB4" w:rsidRDefault="00000000">
      <w:pPr>
        <w:rPr>
          <w:lang w:val="it-IT"/>
        </w:rPr>
      </w:pPr>
      <w:r w:rsidRPr="009F4BB4">
        <w:rPr>
          <w:lang w:val="it-IT"/>
        </w:rPr>
        <w:t>FASE 4 – CREAZIONE RELAZIONE</w:t>
      </w:r>
    </w:p>
    <w:p w14:paraId="0350CE70" w14:textId="0420DA58" w:rsidR="005D6488" w:rsidRPr="009F4BB4" w:rsidRDefault="00000000">
      <w:pPr>
        <w:rPr>
          <w:lang w:val="it-IT"/>
        </w:rPr>
      </w:pPr>
      <w:r w:rsidRPr="009F4BB4">
        <w:rPr>
          <w:lang w:val="it-IT"/>
        </w:rPr>
        <w:t xml:space="preserve">Ho creato una relazione </w:t>
      </w:r>
      <w:r w:rsidR="008E7D19">
        <w:rPr>
          <w:lang w:val="it-IT"/>
        </w:rPr>
        <w:t xml:space="preserve">in Power Pivot </w:t>
      </w:r>
      <w:r w:rsidRPr="009F4BB4">
        <w:rPr>
          <w:lang w:val="it-IT"/>
        </w:rPr>
        <w:t>tra:</w:t>
      </w:r>
    </w:p>
    <w:p w14:paraId="4809BA55" w14:textId="1910C7AE" w:rsidR="005D6488" w:rsidRPr="009F4BB4" w:rsidRDefault="008E7D19">
      <w:pPr>
        <w:rPr>
          <w:lang w:val="it-IT"/>
        </w:rPr>
      </w:pPr>
      <w:r w:rsidRPr="009F4BB4">
        <w:rPr>
          <w:lang w:val="it-IT"/>
        </w:rPr>
        <w:t>prezzi [C</w:t>
      </w:r>
      <w:r>
        <w:rPr>
          <w:lang w:val="it-IT"/>
        </w:rPr>
        <w:t>ittà</w:t>
      </w:r>
      <w:r w:rsidRPr="009F4BB4">
        <w:rPr>
          <w:lang w:val="it-IT"/>
        </w:rPr>
        <w:t>'] → strutture</w:t>
      </w:r>
      <w:r>
        <w:rPr>
          <w:lang w:val="it-IT"/>
        </w:rPr>
        <w:t xml:space="preserve"> </w:t>
      </w:r>
      <w:r w:rsidRPr="009F4BB4">
        <w:rPr>
          <w:lang w:val="it-IT"/>
        </w:rPr>
        <w:t>[Città]</w:t>
      </w:r>
    </w:p>
    <w:p w14:paraId="51721479" w14:textId="38FD0E25" w:rsidR="005D6488" w:rsidRPr="009F4BB4" w:rsidRDefault="00000000">
      <w:pPr>
        <w:rPr>
          <w:lang w:val="it-IT"/>
        </w:rPr>
      </w:pPr>
      <w:r w:rsidRPr="009F4BB4">
        <w:rPr>
          <w:lang w:val="it-IT"/>
        </w:rPr>
        <w:t>Questo significa</w:t>
      </w:r>
      <w:r w:rsidR="002407BC">
        <w:rPr>
          <w:lang w:val="it-IT"/>
        </w:rPr>
        <w:t xml:space="preserve"> che o</w:t>
      </w:r>
      <w:r w:rsidRPr="009F4BB4">
        <w:rPr>
          <w:lang w:val="it-IT"/>
        </w:rPr>
        <w:t>gni città ha un solo prezzo medio</w:t>
      </w:r>
      <w:r w:rsidR="002407BC">
        <w:rPr>
          <w:lang w:val="it-IT"/>
        </w:rPr>
        <w:t>, m</w:t>
      </w:r>
      <w:r w:rsidRPr="009F4BB4">
        <w:rPr>
          <w:lang w:val="it-IT"/>
        </w:rPr>
        <w:t>a può avere molte strutture</w:t>
      </w:r>
      <w:r w:rsidR="002407BC">
        <w:rPr>
          <w:lang w:val="it-IT"/>
        </w:rPr>
        <w:t xml:space="preserve">. </w:t>
      </w:r>
      <w:r w:rsidRPr="009F4BB4">
        <w:rPr>
          <w:lang w:val="it-IT"/>
        </w:rPr>
        <w:t>Quindi la relazione è</w:t>
      </w:r>
      <w:r w:rsidR="002407BC">
        <w:rPr>
          <w:lang w:val="it-IT"/>
        </w:rPr>
        <w:t xml:space="preserve"> </w:t>
      </w:r>
      <w:r w:rsidRPr="009F4BB4">
        <w:rPr>
          <w:lang w:val="it-IT"/>
        </w:rPr>
        <w:t xml:space="preserve">1 </w:t>
      </w:r>
      <w:r w:rsidR="008E7D19">
        <w:rPr>
          <w:lang w:val="it-IT"/>
        </w:rPr>
        <w:t>a molti</w:t>
      </w:r>
      <w:r w:rsidR="002407BC">
        <w:rPr>
          <w:lang w:val="it-IT"/>
        </w:rPr>
        <w:t>.</w:t>
      </w:r>
    </w:p>
    <w:p w14:paraId="26912072" w14:textId="7D9E68ED" w:rsidR="005D6488" w:rsidRPr="009F4BB4" w:rsidRDefault="00000000">
      <w:pPr>
        <w:rPr>
          <w:lang w:val="it-IT"/>
        </w:rPr>
      </w:pPr>
      <w:r w:rsidRPr="009F4BB4">
        <w:rPr>
          <w:lang w:val="it-IT"/>
        </w:rPr>
        <w:t>FASE 5 – TABELLA PIVOT DAL MODELLO DATI</w:t>
      </w:r>
    </w:p>
    <w:p w14:paraId="316D3485" w14:textId="412C40B0" w:rsidR="005D6488" w:rsidRPr="009F4BB4" w:rsidRDefault="00000000">
      <w:pPr>
        <w:rPr>
          <w:lang w:val="it-IT"/>
        </w:rPr>
      </w:pPr>
      <w:r w:rsidRPr="009F4BB4">
        <w:rPr>
          <w:lang w:val="it-IT"/>
        </w:rPr>
        <w:t>Ho creato una nuova pivot usando il modello dati:</w:t>
      </w:r>
    </w:p>
    <w:p w14:paraId="4584B153" w14:textId="77777777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Righe: Categoria</w:t>
      </w:r>
    </w:p>
    <w:p w14:paraId="00CD7660" w14:textId="1FAF5763" w:rsidR="005D6488" w:rsidRPr="009F4BB4" w:rsidRDefault="00000000">
      <w:pPr>
        <w:rPr>
          <w:lang w:val="it-IT"/>
        </w:rPr>
      </w:pPr>
      <w:r w:rsidRPr="009F4BB4">
        <w:rPr>
          <w:lang w:val="it-IT"/>
        </w:rPr>
        <w:t>- Valori:</w:t>
      </w:r>
      <w:r w:rsidR="008E7D19">
        <w:rPr>
          <w:lang w:val="it-IT"/>
        </w:rPr>
        <w:t xml:space="preserve"> </w:t>
      </w:r>
      <w:r w:rsidRPr="009F4BB4">
        <w:rPr>
          <w:lang w:val="it-IT"/>
        </w:rPr>
        <w:t>Conteggio strutture</w:t>
      </w:r>
      <w:r w:rsidR="008E7D19">
        <w:rPr>
          <w:lang w:val="it-IT"/>
        </w:rPr>
        <w:t xml:space="preserve"> e</w:t>
      </w:r>
      <w:r w:rsidRPr="009F4BB4">
        <w:rPr>
          <w:lang w:val="it-IT"/>
        </w:rPr>
        <w:t xml:space="preserve"> Prezzo medio città</w:t>
      </w:r>
    </w:p>
    <w:p w14:paraId="6542FFD0" w14:textId="2BA5CB75" w:rsidR="005D6488" w:rsidRPr="009F4BB4" w:rsidRDefault="00832F03">
      <w:pPr>
        <w:rPr>
          <w:lang w:val="it-IT"/>
        </w:rPr>
      </w:pPr>
      <w:r>
        <w:rPr>
          <w:lang w:val="it-IT"/>
        </w:rPr>
        <w:t>Inoltre,</w:t>
      </w:r>
      <w:r w:rsidR="002407BC">
        <w:rPr>
          <w:lang w:val="it-IT"/>
        </w:rPr>
        <w:t xml:space="preserve"> ho i</w:t>
      </w:r>
      <w:r w:rsidR="00894E49">
        <w:rPr>
          <w:lang w:val="it-IT"/>
        </w:rPr>
        <w:t>nserito un f</w:t>
      </w:r>
      <w:r w:rsidR="002407BC" w:rsidRPr="009F4BB4">
        <w:rPr>
          <w:lang w:val="it-IT"/>
        </w:rPr>
        <w:t>iltro</w:t>
      </w:r>
      <w:r w:rsidR="00894E49">
        <w:rPr>
          <w:lang w:val="it-IT"/>
        </w:rPr>
        <w:t xml:space="preserve"> tramite </w:t>
      </w:r>
      <w:proofErr w:type="spellStart"/>
      <w:r w:rsidR="00894E49">
        <w:rPr>
          <w:lang w:val="it-IT"/>
        </w:rPr>
        <w:t>slicer</w:t>
      </w:r>
      <w:proofErr w:type="spellEnd"/>
      <w:r w:rsidR="002407BC" w:rsidRPr="009F4BB4">
        <w:rPr>
          <w:lang w:val="it-IT"/>
        </w:rPr>
        <w:t>: Città (dalla tabella prezzi)</w:t>
      </w:r>
    </w:p>
    <w:p w14:paraId="629CDB2F" w14:textId="77777777" w:rsidR="008E7D19" w:rsidRDefault="00000000">
      <w:pPr>
        <w:rPr>
          <w:lang w:val="it-IT"/>
        </w:rPr>
      </w:pPr>
      <w:r w:rsidRPr="009F4BB4">
        <w:rPr>
          <w:lang w:val="it-IT"/>
        </w:rPr>
        <w:t>Ora posso selezionare una città e vedere:</w:t>
      </w:r>
    </w:p>
    <w:p w14:paraId="4EA580E7" w14:textId="77777777" w:rsidR="00894E49" w:rsidRDefault="00000000">
      <w:pPr>
        <w:rPr>
          <w:lang w:val="it-IT"/>
        </w:rPr>
      </w:pPr>
      <w:r w:rsidRPr="009F4BB4">
        <w:rPr>
          <w:lang w:val="it-IT"/>
        </w:rPr>
        <w:t>- Quante strutture ci sono per categoria</w:t>
      </w:r>
    </w:p>
    <w:p w14:paraId="0E1E20BE" w14:textId="40BA85A2" w:rsidR="008E7D19" w:rsidRDefault="00000000">
      <w:pPr>
        <w:rPr>
          <w:lang w:val="it-IT"/>
        </w:rPr>
      </w:pPr>
      <w:r w:rsidRPr="009F4BB4">
        <w:rPr>
          <w:lang w:val="it-IT"/>
        </w:rPr>
        <w:t>- Il prezzo medio della citt</w:t>
      </w:r>
      <w:r w:rsidR="008E7D19">
        <w:rPr>
          <w:lang w:val="it-IT"/>
        </w:rPr>
        <w:t>à</w:t>
      </w:r>
    </w:p>
    <w:p w14:paraId="138B6F99" w14:textId="748F75A6" w:rsidR="005D6488" w:rsidRDefault="008E7D19">
      <w:pPr>
        <w:rPr>
          <w:lang w:val="it-IT"/>
        </w:rPr>
      </w:pPr>
      <w:r>
        <w:rPr>
          <w:lang w:val="it-IT"/>
        </w:rPr>
        <w:t>È importante sottolineare che i</w:t>
      </w:r>
      <w:r w:rsidRPr="009F4BB4">
        <w:rPr>
          <w:lang w:val="it-IT"/>
        </w:rPr>
        <w:t>l prezzo è uguale per tutte le categorie perché il file dei prezzi fornisce un solo valore per città.</w:t>
      </w:r>
      <w:r w:rsidR="00894E49">
        <w:rPr>
          <w:lang w:val="it-IT"/>
        </w:rPr>
        <w:t xml:space="preserve"> </w:t>
      </w:r>
      <w:r w:rsidRPr="009F4BB4">
        <w:rPr>
          <w:lang w:val="it-IT"/>
        </w:rPr>
        <w:t>Per avere il prezzo per categoria servirebbero dati più dettagliati.</w:t>
      </w:r>
    </w:p>
    <w:p w14:paraId="0C12D094" w14:textId="77777777" w:rsidR="008E7D19" w:rsidRPr="009F4BB4" w:rsidRDefault="008E7D19">
      <w:pPr>
        <w:rPr>
          <w:lang w:val="it-IT"/>
        </w:rPr>
      </w:pPr>
    </w:p>
    <w:p w14:paraId="28E9BA50" w14:textId="77777777" w:rsidR="005D6488" w:rsidRPr="009F4BB4" w:rsidRDefault="005D6488">
      <w:pPr>
        <w:rPr>
          <w:lang w:val="it-IT"/>
        </w:rPr>
      </w:pPr>
    </w:p>
    <w:sectPr w:rsidR="005D6488" w:rsidRPr="009F4B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7352">
    <w:abstractNumId w:val="8"/>
  </w:num>
  <w:num w:numId="2" w16cid:durableId="617759073">
    <w:abstractNumId w:val="6"/>
  </w:num>
  <w:num w:numId="3" w16cid:durableId="2092853920">
    <w:abstractNumId w:val="5"/>
  </w:num>
  <w:num w:numId="4" w16cid:durableId="393088827">
    <w:abstractNumId w:val="4"/>
  </w:num>
  <w:num w:numId="5" w16cid:durableId="951865129">
    <w:abstractNumId w:val="7"/>
  </w:num>
  <w:num w:numId="6" w16cid:durableId="28187752">
    <w:abstractNumId w:val="3"/>
  </w:num>
  <w:num w:numId="7" w16cid:durableId="2120250752">
    <w:abstractNumId w:val="2"/>
  </w:num>
  <w:num w:numId="8" w16cid:durableId="1330905214">
    <w:abstractNumId w:val="1"/>
  </w:num>
  <w:num w:numId="9" w16cid:durableId="9182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7BC"/>
    <w:rsid w:val="002557E9"/>
    <w:rsid w:val="0029639D"/>
    <w:rsid w:val="00326F90"/>
    <w:rsid w:val="005A2538"/>
    <w:rsid w:val="005D6488"/>
    <w:rsid w:val="00781D3D"/>
    <w:rsid w:val="00832F03"/>
    <w:rsid w:val="00894E49"/>
    <w:rsid w:val="008E7D19"/>
    <w:rsid w:val="009F4BB4"/>
    <w:rsid w:val="00AA1D8D"/>
    <w:rsid w:val="00B47730"/>
    <w:rsid w:val="00CB0664"/>
    <w:rsid w:val="00CB6EBC"/>
    <w:rsid w:val="00EF0841"/>
    <w:rsid w:val="00F33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5D992E"/>
  <w14:defaultImageDpi w14:val="300"/>
  <w15:docId w15:val="{DA8FE3FF-304F-48C3-BE8A-FA785B04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3269</Characters>
  <Application>Microsoft Office Word</Application>
  <DocSecurity>0</DocSecurity>
  <Lines>83</Lines>
  <Paragraphs>76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Morelli</cp:lastModifiedBy>
  <cp:revision>2</cp:revision>
  <dcterms:created xsi:type="dcterms:W3CDTF">2026-01-20T15:56:00Z</dcterms:created>
  <dcterms:modified xsi:type="dcterms:W3CDTF">2026-01-20T15:56:00Z</dcterms:modified>
  <cp:category/>
</cp:coreProperties>
</file>